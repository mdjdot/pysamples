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the first heading</w:t>
      </w:r>
    </w:p>
    <w:p>
      <w:pPr>
        <w:pStyle w:val="Heading2"/>
      </w:pPr>
      <w:r>
        <w:t>1.1 the sub heading</w:t>
      </w:r>
    </w:p>
    <w:p>
      <w:r>
        <w:t>some sentences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Age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the second heading</w:t>
      </w:r>
    </w:p>
    <w:p>
      <w:pPr>
        <w:pStyle w:val="Heading2"/>
      </w:pPr>
      <w:r>
        <w:t>2.1 the sub heading</w:t>
      </w:r>
    </w:p>
    <w:p>
      <w:pPr>
        <w:pStyle w:val="ListBullet"/>
      </w:pPr>
      <w:r>
        <w:t>some sentences with style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Age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600000" cy="20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5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